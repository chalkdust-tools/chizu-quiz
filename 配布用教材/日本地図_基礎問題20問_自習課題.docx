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Yu Gothic" w:hAnsi="Yu Gothic" w:eastAsia="Yu Gothic"/>
          <w:b/>
          <w:color w:val="000000"/>
          <w:sz w:val="42"/>
        </w:rPr>
        <w:t>日本地図 基礎問題 20問</w:t>
      </w:r>
    </w:p>
    <w:p>
      <w:pPr>
        <w:spacing w:after="100"/>
        <w:jc w:val="right"/>
      </w:pPr>
      <w:r>
        <w:rPr>
          <w:rFonts w:ascii="Yu Gothic" w:hAnsi="Yu Gothic" w:eastAsia="Yu Gothic"/>
          <w:b w:val="0"/>
          <w:color w:val="000000"/>
          <w:sz w:val="20"/>
        </w:rPr>
        <w:t xml:space="preserve">年　　組　　番　名前　　　　　　　　　　　　　　</w:t>
      </w:r>
    </w:p>
    <w:p>
      <w:pPr>
        <w:spacing w:after="60"/>
      </w:pPr>
      <w:r>
        <w:rPr>
          <w:rFonts w:ascii="Yu Gothic" w:hAnsi="Yu Gothic" w:eastAsia="Yu Gothic"/>
          <w:b/>
          <w:color w:val="000000"/>
          <w:sz w:val="21"/>
        </w:rPr>
        <w:t xml:space="preserve">目標  </w:t>
      </w:r>
      <w:r>
        <w:rPr>
          <w:rFonts w:ascii="Yu Gothic" w:hAnsi="Yu Gothic" w:eastAsia="Yu Gothic"/>
          <w:b w:val="0"/>
          <w:color w:val="000000"/>
          <w:sz w:val="21"/>
        </w:rPr>
        <w:t>日本地図を見ながら、都道府県の位置・地方区分・県庁所在地の基本を確かめよう。</w:t>
      </w:r>
    </w:p>
    <w:p>
      <w:pPr>
        <w:spacing w:after="100"/>
      </w:pPr>
      <w:r>
        <w:rPr>
          <w:rFonts w:ascii="Yu Gothic" w:hAnsi="Yu Gothic" w:eastAsia="Yu Gothic"/>
          <w:b/>
          <w:color w:val="000000"/>
          <w:sz w:val="21"/>
        </w:rPr>
        <w:t xml:space="preserve">まず自分のこと  </w:t>
      </w:r>
      <w:r>
        <w:rPr>
          <w:rFonts w:ascii="Yu Gothic" w:hAnsi="Yu Gothic" w:eastAsia="Yu Gothic"/>
          <w:b w:val="0"/>
          <w:color w:val="000000"/>
          <w:sz w:val="20"/>
        </w:rPr>
        <w:t xml:space="preserve">自分が住んでいる都道府県　　　　　　　　　　県庁所在地　　　　　　　　　　</w:t>
      </w:r>
    </w:p>
    <w:p>
      <w:pPr>
        <w:pStyle w:val="Heading1"/>
        <w:keepNext/>
        <w:spacing w:before="40" w:after="80"/>
      </w:pPr>
      <w:r>
        <w:rPr>
          <w:rFonts w:ascii="Yu Gothic" w:hAnsi="Yu Gothic" w:eastAsia="Yu Gothic"/>
          <w:b/>
          <w:color w:val="000000"/>
          <w:sz w:val="28"/>
        </w:rPr>
        <w:t>1 地図を見て答えよう</w:t>
      </w:r>
    </w:p>
    <w:p>
      <w:pPr>
        <w:keepNext/>
        <w:spacing w:after="80"/>
      </w:pPr>
      <w:r>
        <w:rPr>
          <w:rFonts w:ascii="Yu Gothic" w:hAnsi="Yu Gothic" w:eastAsia="Yu Gothic"/>
          <w:b w:val="0"/>
          <w:color w:val="000000"/>
          <w:sz w:val="19"/>
        </w:rPr>
        <w:t>地図中の番号は、都道府県を表しています。わからないところは飛ばしても大丈夫です。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6123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日本地図_番号入り_印刷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23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9"/>
        <w:gridCol w:w="4989"/>
      </w:tblGrid>
      <w:tr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1  番号1の都道府県名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2  番号4の都道府県名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</w:tr>
      <w:tr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3  番号6の都道府県名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4  番号20の都道府県名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</w:tr>
      <w:tr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5  番号33の都道府県名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  <w:tc>
          <w:tcPr>
            <w:tcW w:type="dxa" w:w="51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000000"/>
                <w:sz w:val="20"/>
              </w:rPr>
              <w:t>6  番号46の都道府県名</w:t>
              <w:br/>
            </w: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答え  ＿＿＿＿＿＿＿＿＿＿</w:t>
            </w:r>
          </w:p>
        </w:tc>
      </w:tr>
    </w:tbl>
    <w:p>
      <w:r>
        <w:br w:type="page"/>
      </w:r>
    </w:p>
    <w:p>
      <w:pPr>
        <w:pStyle w:val="Heading1"/>
        <w:keepNext/>
        <w:spacing w:before="40" w:after="80"/>
      </w:pPr>
      <w:r>
        <w:rPr>
          <w:rFonts w:ascii="Yu Gothic" w:hAnsi="Yu Gothic" w:eastAsia="Yu Gothic"/>
          <w:b/>
          <w:color w:val="000000"/>
          <w:sz w:val="28"/>
        </w:rPr>
        <w:t>2 基本をたしかめよう</w:t>
      </w:r>
    </w:p>
    <w:p>
      <w:pPr>
        <w:keepNext/>
        <w:spacing w:after="80"/>
      </w:pPr>
      <w:r>
        <w:rPr>
          <w:rFonts w:ascii="Yu Gothic" w:hAnsi="Yu Gothic" w:eastAsia="Yu Gothic"/>
          <w:b w:val="0"/>
          <w:color w:val="000000"/>
          <w:sz w:val="19"/>
        </w:rPr>
        <w:t>選択問題は、もっともよいものを1つ選び、記号に丸をつけましょう。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7  </w:t>
      </w:r>
      <w:r>
        <w:rPr>
          <w:rFonts w:ascii="Yu Gothic" w:hAnsi="Yu Gothic" w:eastAsia="Yu Gothic"/>
          <w:b w:val="0"/>
          <w:color w:val="000000"/>
          <w:sz w:val="21"/>
        </w:rPr>
        <w:t>青森県は何地方ですか。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東北    イ 関東    ウ 中部    エ 四国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8  </w:t>
      </w:r>
      <w:r>
        <w:rPr>
          <w:rFonts w:ascii="Yu Gothic" w:hAnsi="Yu Gothic" w:eastAsia="Yu Gothic"/>
          <w:b w:val="0"/>
          <w:color w:val="000000"/>
          <w:sz w:val="21"/>
        </w:rPr>
        <w:t>関東地方にある都道府県はどれですか。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山形県    イ 群馬県    ウ 長野県    エ 岡山県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9  </w:t>
      </w:r>
      <w:r>
        <w:rPr>
          <w:rFonts w:ascii="Yu Gothic" w:hAnsi="Yu Gothic" w:eastAsia="Yu Gothic"/>
          <w:b w:val="0"/>
          <w:color w:val="000000"/>
          <w:sz w:val="21"/>
        </w:rPr>
        <w:t>中部地方にない都道府県はどれですか。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新潟県    イ 愛知県    ウ 兵庫県    エ 静岡県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10  </w:t>
      </w:r>
      <w:r>
        <w:rPr>
          <w:rFonts w:ascii="Yu Gothic" w:hAnsi="Yu Gothic" w:eastAsia="Yu Gothic"/>
          <w:b w:val="0"/>
          <w:color w:val="000000"/>
          <w:sz w:val="21"/>
        </w:rPr>
        <w:t>地図の番号34は何地方にありますか。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近畿    イ 中国    ウ 四国    エ 九州・沖縄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11  </w:t>
      </w:r>
      <w:r>
        <w:rPr>
          <w:rFonts w:ascii="Yu Gothic" w:hAnsi="Yu Gothic" w:eastAsia="Yu Gothic"/>
          <w:b w:val="0"/>
          <w:color w:val="000000"/>
          <w:sz w:val="21"/>
        </w:rPr>
        <w:t>山形県の県庁所在地はどこですか。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12  </w:t>
      </w:r>
      <w:r>
        <w:rPr>
          <w:rFonts w:ascii="Yu Gothic" w:hAnsi="Yu Gothic" w:eastAsia="Yu Gothic"/>
          <w:b w:val="0"/>
          <w:color w:val="000000"/>
          <w:sz w:val="21"/>
        </w:rPr>
        <w:t>横浜市は、どの都道府県の県庁所在地ですか。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13  </w:t>
      </w:r>
      <w:r>
        <w:rPr>
          <w:rFonts w:ascii="Yu Gothic" w:hAnsi="Yu Gothic" w:eastAsia="Yu Gothic"/>
          <w:b w:val="0"/>
          <w:color w:val="000000"/>
          <w:sz w:val="21"/>
        </w:rPr>
        <w:t>北海道の道庁所在地はどこですか。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札幌市    イ 函館市    ウ 旭川市    エ 小樽市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14  </w:t>
      </w:r>
      <w:r>
        <w:rPr>
          <w:rFonts w:ascii="Yu Gothic" w:hAnsi="Yu Gothic" w:eastAsia="Yu Gothic"/>
          <w:b w:val="0"/>
          <w:color w:val="000000"/>
          <w:sz w:val="21"/>
        </w:rPr>
        <w:t>前橋市は、どの都道府県の県庁所在地ですか。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栃木県    イ 群馬県    ウ 埼玉県    エ 山梨県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15  </w:t>
      </w:r>
      <w:r>
        <w:rPr>
          <w:rFonts w:ascii="Yu Gothic" w:hAnsi="Yu Gothic" w:eastAsia="Yu Gothic"/>
          <w:b w:val="0"/>
          <w:color w:val="000000"/>
          <w:sz w:val="21"/>
        </w:rPr>
        <w:t>三重県の県庁所在地はどこですか。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津市    イ 大津市    ウ 奈良市    エ 和歌山市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16  </w:t>
      </w:r>
      <w:r>
        <w:rPr>
          <w:rFonts w:ascii="Yu Gothic" w:hAnsi="Yu Gothic" w:eastAsia="Yu Gothic"/>
          <w:b w:val="0"/>
          <w:color w:val="000000"/>
          <w:sz w:val="21"/>
        </w:rPr>
        <w:t>宮城県の県庁所在地は仙台市である。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○    イ ×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17  </w:t>
      </w:r>
      <w:r>
        <w:rPr>
          <w:rFonts w:ascii="Yu Gothic" w:hAnsi="Yu Gothic" w:eastAsia="Yu Gothic"/>
          <w:b w:val="0"/>
          <w:color w:val="000000"/>
          <w:sz w:val="21"/>
        </w:rPr>
        <w:t>さいたま市は東京都の都庁所在地である。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○    イ ×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18  </w:t>
      </w:r>
      <w:r>
        <w:rPr>
          <w:rFonts w:ascii="Yu Gothic" w:hAnsi="Yu Gothic" w:eastAsia="Yu Gothic"/>
          <w:b w:val="0"/>
          <w:color w:val="000000"/>
          <w:sz w:val="21"/>
        </w:rPr>
        <w:t>近畿地方にない都道府県はどれですか。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京都府    イ 大阪府    ウ 香川県    エ 奈良県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8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19  </w:t>
      </w:r>
      <w:r>
        <w:rPr>
          <w:rFonts w:ascii="Yu Gothic" w:hAnsi="Yu Gothic" w:eastAsia="Yu Gothic"/>
          <w:b w:val="0"/>
          <w:color w:val="000000"/>
          <w:sz w:val="21"/>
        </w:rPr>
        <w:t>都道府県と県庁所在地の組み合わせが正しいものはどれですか。</w:t>
      </w:r>
      <w:r>
        <w:rPr>
          <w:rFonts w:ascii="Yu Gothic" w:hAnsi="Yu Gothic" w:eastAsia="Yu Gothic"/>
          <w:b w:val="0"/>
          <w:color w:val="000000"/>
          <w:sz w:val="20"/>
        </w:rPr>
        <w:br/>
        <w:t xml:space="preserve">    ア 山梨県―甲府市    イ 滋賀県―京都市    ウ 島根県―鳥取市    エ 香川県―松山市</w:t>
      </w:r>
      <w:r>
        <w:rPr>
          <w:rFonts w:ascii="Yu Gothic" w:hAnsi="Yu Gothic" w:eastAsia="Yu Gothic"/>
          <w:b w:val="0"/>
          <w:color w:val="000000"/>
          <w:sz w:val="20"/>
        </w:rPr>
        <w:t xml:space="preserve">    答え  ＿＿＿＿＿＿＿＿＿＿</w:t>
      </w:r>
    </w:p>
    <w:p>
      <w:pPr>
        <w:spacing w:before="20" w:after="40" w:line="259" w:lineRule="auto"/>
      </w:pPr>
      <w:r>
        <w:rPr>
          <w:rFonts w:ascii="Yu Gothic" w:hAnsi="Yu Gothic" w:eastAsia="Yu Gothic"/>
          <w:b/>
          <w:color w:val="000000"/>
          <w:sz w:val="21"/>
        </w:rPr>
        <w:t xml:space="preserve">20  </w:t>
      </w:r>
      <w:r>
        <w:rPr>
          <w:rFonts w:ascii="Yu Gothic" w:hAnsi="Yu Gothic" w:eastAsia="Yu Gothic"/>
          <w:b w:val="0"/>
          <w:color w:val="000000"/>
          <w:sz w:val="21"/>
        </w:rPr>
        <w:t>四国地方にある県を2つ書きましょう。</w:t>
      </w:r>
    </w:p>
    <w:p>
      <w:pPr>
        <w:spacing w:after="80"/>
      </w:pPr>
      <w:r>
        <w:rPr>
          <w:rFonts w:ascii="Yu Gothic" w:hAnsi="Yu Gothic" w:eastAsia="Yu Gothic"/>
          <w:b w:val="0"/>
          <w:color w:val="000000"/>
          <w:sz w:val="20"/>
        </w:rPr>
        <w:t xml:space="preserve">答え　　　　　　　　　　　　　　・　　　　　　　　　　　　　　</w:t>
      </w:r>
    </w:p>
    <w:p>
      <w:pPr>
        <w:spacing w:before="60"/>
      </w:pPr>
      <w:r>
        <w:rPr>
          <w:rFonts w:ascii="Yu Gothic" w:hAnsi="Yu Gothic" w:eastAsia="Yu Gothic"/>
          <w:b/>
          <w:color w:val="000000"/>
          <w:sz w:val="20"/>
        </w:rPr>
        <w:t xml:space="preserve">できたら  </w:t>
      </w:r>
      <w:r>
        <w:rPr>
          <w:rFonts w:ascii="Yu Gothic" w:hAnsi="Yu Gothic" w:eastAsia="Yu Gothic"/>
          <w:b w:val="0"/>
          <w:color w:val="000000"/>
          <w:sz w:val="20"/>
        </w:rPr>
        <w:t>見直し → 答え合わせ → 間違えた問題に星印をつける</w:t>
      </w:r>
    </w:p>
    <w:p>
      <w:r>
        <w:br w:type="page"/>
      </w:r>
    </w:p>
    <w:p>
      <w:pPr>
        <w:pStyle w:val="Heading1"/>
        <w:keepNext/>
        <w:spacing w:before="40" w:after="80"/>
      </w:pPr>
      <w:r>
        <w:rPr>
          <w:rFonts w:ascii="Yu Gothic" w:hAnsi="Yu Gothic" w:eastAsia="Yu Gothic"/>
          <w:b/>
          <w:color w:val="000000"/>
          <w:sz w:val="28"/>
        </w:rPr>
        <w:t>解答 自己採点用</w:t>
      </w:r>
    </w:p>
    <w:p>
      <w:pPr>
        <w:keepNext/>
        <w:spacing w:after="80"/>
      </w:pPr>
      <w:r>
        <w:rPr>
          <w:rFonts w:ascii="Yu Gothic" w:hAnsi="Yu Gothic" w:eastAsia="Yu Gothic"/>
          <w:b w:val="0"/>
          <w:color w:val="000000"/>
          <w:sz w:val="19"/>
        </w:rPr>
        <w:t>丸つけをしたら、正しい答えを声に出してもう一度読みましょう。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850"/>
        <w:gridCol w:w="4025"/>
        <w:gridCol w:w="4989"/>
      </w:tblGrid>
      <w:tr>
        <w:tc>
          <w:tcPr>
            <w:tcW w:type="dxa" w:w="3402"/>
            <w:shd w:fill="334E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番号</w:t>
            </w:r>
          </w:p>
        </w:tc>
        <w:tc>
          <w:tcPr>
            <w:tcW w:type="dxa" w:w="3402"/>
            <w:shd w:fill="334E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答え</w:t>
            </w:r>
          </w:p>
        </w:tc>
        <w:tc>
          <w:tcPr>
            <w:tcW w:type="dxa" w:w="3402"/>
            <w:shd w:fill="334E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たしかめ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北海道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地図の最北部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宮城県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東北地方の太平洋側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山形県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東北地方の日本海側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長野県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中部地方の内陸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岡山県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中国地方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鹿児島県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九州南部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ア 東北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青森県は東北地方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イ 群馬県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群馬県は関東地方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ウ 兵庫県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兵庫県は近畿地方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イ 中国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番号34は広島県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山形市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県名と同じ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神奈川県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県庁所在地は横浜市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ア 札幌市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北海道の中心都市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イ 群馬県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県庁所在地は前橋市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ア 津市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三重県の県庁所在地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ア ○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宮城県―仙台市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イ ×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東京都の都庁所在地は新宿区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ウ 香川県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香川県は四国地方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ア 山梨県―甲府市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ほかの3つは組み合わせが違う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center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徳島県・香川県・愛媛県・高知県から2つ</w:t>
            </w:r>
          </w:p>
        </w:tc>
        <w:tc>
          <w:tcPr>
            <w:tcW w:type="dxa" w:w="49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A"/>
          </w:tcPr>
          <w:p>
            <w:pPr>
              <w:jc w:val="left"/>
            </w:pPr>
            <w:r>
              <w:rPr>
                <w:rFonts w:ascii="Yu Gothic" w:hAnsi="Yu Gothic" w:eastAsia="Yu Gothic"/>
                <w:b w:val="0"/>
                <w:color w:val="000000"/>
                <w:sz w:val="19"/>
              </w:rPr>
              <w:t>順不同</w:t>
            </w:r>
          </w:p>
        </w:tc>
      </w:tr>
    </w:tbl>
    <w:p/>
    <w:p>
      <w:pPr>
        <w:pStyle w:val="Heading1"/>
        <w:keepNext/>
        <w:spacing w:before="40" w:after="80"/>
      </w:pPr>
      <w:r>
        <w:rPr>
          <w:rFonts w:ascii="Yu Gothic" w:hAnsi="Yu Gothic" w:eastAsia="Yu Gothic"/>
          <w:b/>
          <w:color w:val="000000"/>
          <w:sz w:val="28"/>
        </w:rPr>
        <w:t>振り返り</w:t>
      </w:r>
    </w:p>
    <w:p>
      <w:pPr>
        <w:spacing w:after="120"/>
      </w:pPr>
      <w:r>
        <w:rPr>
          <w:rFonts w:ascii="Yu Gothic" w:hAnsi="Yu Gothic" w:eastAsia="Yu Gothic"/>
          <w:b/>
          <w:color w:val="000000"/>
          <w:sz w:val="22"/>
        </w:rPr>
        <w:t>正解数　　　　　問 ／ 20問　　　正答率　　　　　％</w:t>
      </w:r>
    </w:p>
    <w:p>
      <w:pPr>
        <w:spacing w:after="100"/>
      </w:pPr>
      <w:r>
        <w:rPr>
          <w:rFonts w:ascii="Yu Gothic" w:hAnsi="Yu Gothic" w:eastAsia="Yu Gothic"/>
          <w:b/>
          <w:color w:val="000000"/>
          <w:sz w:val="21"/>
        </w:rPr>
        <w:t xml:space="preserve">自己評価  </w:t>
      </w:r>
      <w:r>
        <w:rPr>
          <w:rFonts w:ascii="Yu Gothic" w:hAnsi="Yu Gothic" w:eastAsia="Yu Gothic"/>
          <w:b w:val="0"/>
          <w:color w:val="000000"/>
          <w:sz w:val="21"/>
        </w:rPr>
        <w:t>○ よくできた　　△ もう一度　　× まだむずかしい</w:t>
      </w:r>
    </w:p>
    <w:p>
      <w:pPr>
        <w:spacing w:after="100"/>
      </w:pPr>
      <w:r>
        <w:rPr>
          <w:rFonts w:ascii="Yu Gothic" w:hAnsi="Yu Gothic" w:eastAsia="Yu Gothic"/>
          <w:b/>
          <w:color w:val="000000"/>
          <w:sz w:val="21"/>
        </w:rPr>
        <w:t xml:space="preserve">もう一度やる問題  </w:t>
      </w:r>
      <w:r>
        <w:rPr>
          <w:rFonts w:ascii="Yu Gothic" w:hAnsi="Yu Gothic" w:eastAsia="Yu Gothic"/>
          <w:b w:val="0"/>
          <w:color w:val="000000"/>
          <w:sz w:val="20"/>
        </w:rPr>
        <w:t xml:space="preserve">番号　　　　　　　　　　　　　　　　　　　　　　　　　</w:t>
      </w:r>
    </w:p>
    <w:p>
      <w:r>
        <w:rPr>
          <w:rFonts w:ascii="Yu Gothic" w:hAnsi="Yu Gothic" w:eastAsia="Yu Gothic"/>
          <w:b/>
          <w:color w:val="000000"/>
          <w:sz w:val="21"/>
        </w:rPr>
        <w:t xml:space="preserve">次に覚えたいこと  </w:t>
      </w:r>
      <w:r>
        <w:rPr>
          <w:rFonts w:ascii="Yu Gothic" w:hAnsi="Yu Gothic" w:eastAsia="Yu Gothic"/>
          <w:b w:val="0"/>
          <w:color w:val="000000"/>
          <w:sz w:val="20"/>
        </w:rPr>
        <w:t xml:space="preserve">　　　　　　　　　　　　　　　　　　　　　　　　　　　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日本地図 基礎問題 20問</dc:title>
  <dc:subject>高校生向け社会科基礎力の反復練習</dc:subject>
  <dc:creator/>
  <cp:keywords>日本地図,都道府県,地方区分,県庁所在地,自習課題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